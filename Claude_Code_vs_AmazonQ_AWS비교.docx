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A1F2E"/>
          <w:sz w:val="40"/>
        </w:rPr>
        <w:t>Claude Code vs Amazon Q Developer</w:t>
      </w:r>
    </w:p>
    <w:p>
      <w:pPr>
        <w:jc w:val="center"/>
      </w:pPr>
      <w:r>
        <w:rPr>
          <w:b/>
          <w:i w:val="0"/>
          <w:color w:val="4A90E2"/>
          <w:sz w:val="28"/>
        </w:rPr>
        <w:t>AWS 클라우드 관리·제어 기능 비교 보고서</w:t>
      </w:r>
    </w:p>
    <w:p>
      <w:pPr>
        <w:jc w:val="center"/>
      </w:pPr>
      <w:r>
        <w:rPr>
          <w:b w:val="0"/>
          <w:i/>
          <w:color w:val="646464"/>
          <w:sz w:val="20"/>
        </w:rPr>
        <w:t>작성일: 2026년 6월  |  대상: AWS 클라우드 관리자, DevOps 엔지니어, 개발팀 의사결정자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FFF3CD"/>
          </w:tcPr>
          <w:p>
            <w:r>
              <w:rPr>
                <w:b/>
                <w:i w:val="0"/>
                <w:color w:val="854D00"/>
                <w:sz w:val="20"/>
              </w:rPr>
              <w:t xml:space="preserve">⚠️ 중요 공지: </w:t>
            </w:r>
            <w:r>
              <w:rPr>
                <w:b w:val="0"/>
                <w:i w:val="0"/>
                <w:color w:val="854D00"/>
                <w:sz w:val="20"/>
              </w:rPr>
              <w:t>2026년 4월 30일, AWS는 Amazon Q Developer IDE 플러그인 및 유료 구독의 2027년 4월 30일부로 서비스 종료를 공식 발표했습니다. 2026년 5월 15일부터 신규 가입이 차단되었으며, AWS는 후속 제품인 Kiro로의 전환을 권장하고 있습니다.</w:t>
            </w:r>
          </w:p>
        </w:tc>
      </w:tr>
    </w:tbl>
    <w:p/>
    <w:p>
      <w:r>
        <w:rPr>
          <w:b/>
          <w:i w:val="0"/>
          <w:color w:val="1A1F2E"/>
          <w:sz w:val="24"/>
        </w:rPr>
        <w:t>목  차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1. 제품 개요 및 포지셔닝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2. AWS 서비스 연동 범위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3. IaC(Infrastructure as Code) 지원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4. CLI / 터미널 통합 방식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5. 코드 생성 및 디버깅 능력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6. 보안·IAM 관련 기능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7. 비용 최적화 기능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8. 멀티클라우드 지원 여부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9. 가격 정책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10. 실제 AWS 작업 자동화 능력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11. 종합 비교 요약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12. 선택 가이드</w:t>
      </w:r>
    </w:p>
    <w:p/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1. 제품 개요 및 포지셔닝</w:t>
      </w:r>
    </w:p>
    <w:p>
      <w:r>
        <w:rPr>
          <w:b/>
          <w:i w:val="0"/>
          <w:color w:val="4A90E2"/>
          <w:sz w:val="23"/>
        </w:rPr>
        <w:t>Claude Code (Anthropic)</w:t>
      </w:r>
    </w:p>
    <w:p>
      <w:r>
        <w:rPr>
          <w:b w:val="0"/>
          <w:i w:val="0"/>
          <w:color w:val="323232"/>
          <w:sz w:val="21"/>
        </w:rPr>
        <w:t>Claude Code는 Anthropic이 개발한 터미널 우선(Terminal-first) 에이전틱 코딩 어시스턴트입니다. CLI 기반으로 동작하며, "Agent Loop(Context → Thought → Action → Observation)" 패턴을 핵심 아키텍처로 채택합니다. 단순한 코드 자동완성 도구가 아니라, 코드베이스 전체를 이해하고 멀티스텝 작업을 자율적으로 수행할 수 있는 에이전트로 설계되었습니다.</w:t>
      </w:r>
    </w:p>
    <w:p>
      <w:r>
        <w:rPr>
          <w:b w:val="0"/>
          <w:i w:val="0"/>
          <w:color w:val="323232"/>
          <w:sz w:val="21"/>
        </w:rPr>
        <w:t>2026년 5월에는 Claude Platform on AWS가 정식 출시(GA)되면서, AWS 계정을 통해 Anthropic의 네이티브 Claude 플랫폼을 직접 사용할 수 있게 되었습니다. IAM 인증, CloudTrail 감사 로깅, AWS 청구서 통합이 지원되며, AWS 기존 약정(Commit)과 상계(retire)도 가능합니다. 사용자 만족도 평가에서 92% Excellent 등급을 받고 있습니다.</w:t>
      </w:r>
    </w:p>
    <w:p>
      <w:r>
        <w:rPr>
          <w:b/>
          <w:i w:val="0"/>
          <w:color w:val="4A90E2"/>
          <w:sz w:val="23"/>
        </w:rPr>
        <w:t>Amazon Q Developer (AWS)</w:t>
      </w:r>
    </w:p>
    <w:p>
      <w:r>
        <w:rPr>
          <w:b w:val="0"/>
          <w:i w:val="0"/>
          <w:color w:val="323232"/>
          <w:sz w:val="21"/>
        </w:rPr>
        <w:t>Amazon Q Developer는 AWS가 자체 개발한 AWS 에코시스템 특화 AI 개발 어시스턴트입니다. IDE 플러그인, AWS 콘솔, Slack/Teams 등 다양한 채널에서 사용 가능하며, AWS 서비스에 대한 깊은 맥락 이해를 바탕으로 코드 생성, 인프라 관리, 운영 자동화를 지원합니다.</w:t>
      </w:r>
    </w:p>
    <w:p>
      <w:r>
        <w:rPr>
          <w:b w:val="0"/>
          <w:i w:val="0"/>
          <w:color w:val="323232"/>
          <w:sz w:val="21"/>
        </w:rPr>
        <w:t>단, 2026년 5월부로 신규 가입이 중단되었으며, 기존 사용자는 2027년 4월까지 사용 가능하고 이후에는 후속 제품인 Kiro(스펙 기반 에이전틱 IDE)로 전환해야 합니다. 사용자 만족도는 89%로 Claude Code보다 다소 낮습니다.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2. AWS 서비스 연동 범위</w:t>
      </w:r>
    </w:p>
    <w:p>
      <w:r>
        <w:rPr>
          <w:b/>
          <w:i w:val="0"/>
          <w:color w:val="4A90E2"/>
          <w:sz w:val="23"/>
        </w:rPr>
        <w:t>Claude Code</w:t>
      </w:r>
    </w:p>
    <w:p>
      <w:r>
        <w:rPr>
          <w:b w:val="0"/>
          <w:i w:val="0"/>
          <w:color w:val="323232"/>
          <w:sz w:val="21"/>
        </w:rPr>
        <w:t>Claude Code는 AWS MCP(Model Context Protocol) 서버를 통해 AWS 서비스와 연동합니다. 2026년 5월 AWS MCP Server가 GA로 출시되면서 다음을 지원합니다.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4"/>
        <w:gridCol w:w="4514"/>
      </w:tblGrid>
      <w:tr>
        <w:tc>
          <w:tcPr>
            <w:tcW w:type="dxa" w:w="360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504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수치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MCP 서버 수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45개 이상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지원 AWS 서비스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300개 이상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API 액션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15,000개 이상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CloudWatch 전용 도구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31개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IAM 전용 도구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29개</w:t>
            </w:r>
          </w:p>
        </w:tc>
      </w:tr>
    </w:tbl>
    <w:p/>
    <w:p>
      <w:r>
        <w:rPr>
          <w:b w:val="0"/>
          <w:i w:val="0"/>
          <w:color w:val="323232"/>
          <w:sz w:val="21"/>
        </w:rPr>
        <w:t>설치 방법: claude mcp add aws-mcp-server 명령 한 줄로 연동 완료. /mcp 명령으로 서버 상태를 대화형으로 관리합니다.</w:t>
      </w:r>
    </w:p>
    <w:p>
      <w:r>
        <w:rPr>
          <w:b/>
          <w:i w:val="0"/>
          <w:color w:val="4A90E2"/>
          <w:sz w:val="23"/>
        </w:rPr>
        <w:t>Amazon Q Developer</w:t>
      </w:r>
    </w:p>
    <w:p>
      <w:r>
        <w:rPr>
          <w:b w:val="0"/>
          <w:i w:val="0"/>
          <w:color w:val="323232"/>
          <w:sz w:val="21"/>
        </w:rPr>
        <w:t>Amazon Q Developer는 AWS 네이티브 서비스로서 AWS 콘솔과 긴밀하게 통합되어 있습니다. 별도의 플러그인 설정 없이 AWS 계정의 리소스 정보를 직접 조회하고, 자연어로 인프라를 관리할 수 있습니다.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EC2: 실행 중인 인스턴스 목록 조회, 상태 확인, 리사이징 제안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Cost Explorer: 비용 데이터 자연어 조회 및 시각화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Lambda/ECS/RDS: 에러 진단 및 단계별 해결 가이드 제공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CloudFormation/CDK/Terraform: IaC 코드 생성 및 검토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Management Console: 콘솔 내 에러에 대해 즉각적인 맥락 설명 및 수정 방법 제시</w:t>
      </w:r>
    </w:p>
    <w:p>
      <w:r>
        <w:rPr>
          <w:b w:val="0"/>
          <w:i/>
          <w:color w:val="505050"/>
          <w:sz w:val="20"/>
        </w:rPr>
        <w:t>▶ 핵심 차이: Amazon Q Developer는 AWS 콘솔 내에서 계정 리소스에 네이티브로 직접 접근하는 반면, Claude Code는 MCP를 통한 확장형 연동 방식을 채택합니다.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3. IaC(Infrastructure as Code) 지원</w:t>
      </w:r>
    </w:p>
    <w:p>
      <w:r>
        <w:rPr>
          <w:b/>
          <w:i w:val="0"/>
          <w:color w:val="4A90E2"/>
          <w:sz w:val="23"/>
        </w:rPr>
        <w:t>Claude Code</w:t>
      </w:r>
    </w:p>
    <w:p>
      <w:r>
        <w:rPr>
          <w:b w:val="0"/>
          <w:i w:val="0"/>
          <w:color w:val="323232"/>
          <w:sz w:val="21"/>
        </w:rPr>
        <w:t>Claude Code는 도구 중립적(Tool-agnostic) IaC 지원을 제공합니다. Terraform, CloudFormation, AWS CDK, Pulumi 등 주요 IaC 도구 모두를 지원하며, 조직별 커스텀 "Skills"을 통해 내부 명명 규칙, 태깅 전략, 보안 요구사항을 학습시킬 수 있습니다.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Terraform 코드 생성 후 terraform validate를 자동 실행하여 자기수정(self-healing) 루프 구현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IaC MCP 서버를 통해 CDK/CloudFormation 문서 참조, 배포 검증, 모범 사례 적용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보안 감사, 비용 추정, 드리프트 탐지를 단일 AI 워크플로우로 통합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GitHub Actions, CodePipeline 등 CI/CD 파이프라인 코드 자동 생성</w:t>
      </w:r>
    </w:p>
    <w:p>
      <w:r>
        <w:rPr>
          <w:b/>
          <w:i w:val="0"/>
          <w:color w:val="4A90E2"/>
          <w:sz w:val="23"/>
        </w:rPr>
        <w:t>Amazon Q Developer</w:t>
      </w:r>
    </w:p>
    <w:p>
      <w:r>
        <w:rPr>
          <w:b w:val="0"/>
          <w:i w:val="0"/>
          <w:color w:val="323232"/>
          <w:sz w:val="21"/>
        </w:rPr>
        <w:t>Amazon Q Developer는 AWS 중심 IaC 생성에 특화되어 있습니다. 자연어 프롬프트만으로 CloudFormation, CDK, Terraform 템플릿을 생성하며, AWS 모범 사례가 적용된 배포 가능한 코드를 즉시 제공합니다.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CDK v1 → CDK v2 마이그레이션 자동화 지원 (전용 변환 기능)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IDE의 /review 명령으로 IaC 코드 종합 리뷰 수행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IAM 정책, 보안 그룹 규칙, 태깅 등 보안 기본값 자동 권장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EKS, Lambda 등 특정 서비스에 특화된 Terraform 자동화 에이전트 존재</w:t>
      </w:r>
    </w:p>
    <w:p>
      <w:r>
        <w:rPr>
          <w:b w:val="0"/>
          <w:i/>
          <w:color w:val="505050"/>
          <w:sz w:val="20"/>
        </w:rPr>
        <w:t>▶ 핵심 차이: Claude Code는 IaC 도구의 다양성과 자율적 에이전틱 실행에 강점이 있고, Amazon Q Developer는 AWS 공식 문서와 깊이 연동된 정확한 AWS 특화 IaC 생성에 강점이 있습니다.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4. CLI / 터미널 통합 방식</w:t>
      </w:r>
    </w:p>
    <w:p>
      <w:r>
        <w:rPr>
          <w:b/>
          <w:i w:val="0"/>
          <w:color w:val="4A90E2"/>
          <w:sz w:val="23"/>
        </w:rPr>
        <w:t>Claude Code</w:t>
      </w:r>
    </w:p>
    <w:p>
      <w:r>
        <w:rPr>
          <w:b w:val="0"/>
          <w:i w:val="0"/>
          <w:color w:val="323232"/>
          <w:sz w:val="21"/>
        </w:rPr>
        <w:t>Claude Code는 태생부터 터미널 중심(Terminal-first) 도구입니다.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터미널에서 직접 코드 편집, 파일 시스템 접근, 명령 실행이 가능한 에이전틱 루프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claude mcp add 명령으로 MCP 서버를 동적으로 연결·관리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CLAUDE.md 파일에 AWS 계정 컨텍스트(리전, VPC ID, 태깅 기준, IaC 규칙)를 정의하면 이후 모든 작업에 자동 반영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멀티파일 변경, 커맨드 실행, 결과 확인을 하나의 에이전트 루프 안에서 처리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1M 토큰 컨텍스트 윈도우로 대규모 코드베이스 전체를 한 번에 이해</w:t>
      </w:r>
    </w:p>
    <w:p>
      <w:r>
        <w:rPr>
          <w:b/>
          <w:i w:val="0"/>
          <w:color w:val="4A90E2"/>
          <w:sz w:val="23"/>
        </w:rPr>
        <w:t>Amazon Q Developer</w:t>
      </w:r>
    </w:p>
    <w:p>
      <w:r>
        <w:rPr>
          <w:b w:val="0"/>
          <w:i w:val="0"/>
          <w:color w:val="323232"/>
          <w:sz w:val="21"/>
        </w:rPr>
        <w:t>Amazon Q Developer는 멀티채널 통합 방식으로 CLI, IDE, 웹 콘솔 등 다양한 환경을 지원합니다.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Q CLI: 터미널에서 자연어 채팅, 명령어 자동완성, 인라인 제안(Ghost Text) 제공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q translate 명령: 자연어 영어를 바로 실행 가능한 셸 명령으로 변환 (예: "copy files to S3" → 완성된 AWS CLI 명령)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IDE 플러그인: VS Code, JetBrains 등에서 인라인 코드 제안 및 Q 채팅 패널 제공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Console 통합: 콘솔 내 어디서든 Q 버튼 클릭으로 맥락 인식 도움말 요청 가능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Slack/Microsoft Teams 연동: 채팅 앱에서 직접 AWS 운영 질문 처리 가능</w:t>
      </w:r>
    </w:p>
    <w:p>
      <w:r>
        <w:rPr>
          <w:b w:val="0"/>
          <w:i/>
          <w:color w:val="505050"/>
          <w:sz w:val="20"/>
        </w:rPr>
        <w:t>▶ 참고: Amazon Q CLI는 2026년 5월부터 Kiro CLI로 전환되고 있으며, 이후 기능 업데이트는 Kiro에서만 제공됩니다.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5. 코드 생성 및 디버깅 능력</w:t>
      </w:r>
    </w:p>
    <w:p>
      <w:r>
        <w:rPr>
          <w:b/>
          <w:i w:val="0"/>
          <w:color w:val="4A90E2"/>
          <w:sz w:val="23"/>
        </w:rPr>
        <w:t>Claude Code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4"/>
        <w:gridCol w:w="4514"/>
      </w:tblGrid>
      <w:tr>
        <w:tc>
          <w:tcPr>
            <w:tcW w:type="dxa" w:w="360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504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컨텍스트 윈도우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1M 토큰 (Amazon Q의 5배)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에이전틱 코딩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멀티파일 자율 수정 가능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디버깅 방식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실행→에러→수정→재실행 자동화 루프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언어/프레임워크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모든 언어·프레임워크 동등 지원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벤치마크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SWE-bench 업계 최상위 수준</w:t>
            </w:r>
          </w:p>
        </w:tc>
      </w:tr>
    </w:tbl>
    <w:p/>
    <w:p>
      <w:r>
        <w:rPr>
          <w:b/>
          <w:i w:val="0"/>
          <w:color w:val="4A90E2"/>
          <w:sz w:val="23"/>
        </w:rPr>
        <w:t>Amazon Q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4"/>
        <w:gridCol w:w="4514"/>
      </w:tblGrid>
      <w:tr>
        <w:tc>
          <w:tcPr>
            <w:tcW w:type="dxa" w:w="360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504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컨텍스트 윈도우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200K 토큰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AWS 특화 코드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Boto3, AWS SDK 정확도 탁월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코드 변환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Java 8/11 → Java 21, Spark SQL → Athena SQL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실시간 자동완성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IDE 인라인 즉시 제안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보안 스캔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하드코딩 시크릿 실시간 탐지</w:t>
            </w:r>
          </w:p>
        </w:tc>
      </w:tr>
    </w:tbl>
    <w:p/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6. 보안·IAM 관련 기능</w:t>
      </w:r>
    </w:p>
    <w:p>
      <w:r>
        <w:rPr>
          <w:b/>
          <w:i w:val="0"/>
          <w:color w:val="4A90E2"/>
          <w:sz w:val="23"/>
        </w:rPr>
        <w:t>Claude Code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MCP 서버 API 호출 시 aws:ViaAWSMCPService, aws:CalledViaAWSMCP 조건 키 자동 부여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IAM 정책으로 MCP 서버의 작업 범위(읽기 전용 vs 변경 허용)를 세밀하게 제한 가능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Claude Platform on AWS: IAM 인증, CloudTrail 감사 로깅 완전 통합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IaC 코드 생성 시 IAM 최소 권한 원칙 적용, 보안 그룹 규칙, 암호화 기본값 자동 권장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Terraform Skills에 조직의 IAM 정책 표준을 인코딩하면 모든 생성 코드에 일관되게 적용</w:t>
      </w:r>
    </w:p>
    <w:p>
      <w:r>
        <w:rPr>
          <w:b/>
          <w:i w:val="0"/>
          <w:color w:val="4A90E2"/>
          <w:sz w:val="23"/>
        </w:rPr>
        <w:t>Amazon Q Developer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IAM 권한 제어: q:PassRequest 권한으로 Q Developer가 사용자 대신 AWS API 호출 시 범위를 IAM 정책으로 정밀 제한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CloudTrail 완전 통합: 모든 Q Developer 액션이 CloudTrail에 기록되어 감사 추적 가능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IAM Identity Center(SSO) 지원: Pro 플랜에서 조직 차원의 중앙화된 접근 관리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보안 컴플라이언스: SOC, ISO, HIPAA, PCI 인증 완료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실시간 시크릿 탐지: 코드 자동완성 중 하드코딩된 API 키, 비밀번호를 즉시 경고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Pro 플랜 데이터 격리: 사용자 입력이 모델 학습에 사용되지 않음을 보장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7. 비용 최적화 기능</w:t>
      </w:r>
    </w:p>
    <w:p>
      <w:r>
        <w:rPr>
          <w:b/>
          <w:i w:val="0"/>
          <w:color w:val="4A90E2"/>
          <w:sz w:val="23"/>
        </w:rPr>
        <w:t>Claude Code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Terraform 생성 시 Infracost 연동을 통한 비용 추정(Cost Estimation) 자동화 가능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리소스 설계 단계에서 Graviton 인스턴스 사용, CloudWatch 로그 보존 기간 설정 등 비용 절감 모범 사례 자동 반영 (Skills 설정 시)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비용 데이터를 MCP 서버를 통해 조회하고 자연어로 분석하는 워크플로우 구성 가능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멀티클라우드 환경에서 클라우드 간 비용 비교 분석 가능</w:t>
      </w:r>
    </w:p>
    <w:p>
      <w:r>
        <w:rPr>
          <w:b/>
          <w:i w:val="0"/>
          <w:color w:val="4A90E2"/>
          <w:sz w:val="23"/>
        </w:rPr>
        <w:t>Amazon Q Developer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자연어 비용 조회: Cost Explorer 데이터를 자연어 질문으로 즉시 조회 (예: "지난달 US East 리전에서 가장 비용이 많이 든 서비스는?")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비용 시각화(Artifacts): 2026년 2월 출시 기능으로 비용 데이터를 테이블·차트로 시각화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최적화 권장사항 통합: Cost Optimization Hub, AWS Compute Optimizer, Savings Plans 권장사항을 하나의 인터페이스에서 확인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유휴 리소스 탐지: 사용하지 않는 인스턴스, 과잉 프로비저닝된 리소스를 자동으로 식별하고 리사이징 제안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IaC 생성 시 비용 절감 기본값: Graviton 인스턴스, 비용 효율적인 스토리지 클래스 자동 권장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8. 멀티클라우드 지원 여부</w:t>
      </w:r>
    </w:p>
    <w:p>
      <w:r>
        <w:rPr>
          <w:b/>
          <w:i w:val="0"/>
          <w:color w:val="4A90E2"/>
          <w:sz w:val="23"/>
        </w:rPr>
        <w:t>Claude Code — 강력한 멀티클라우드 지원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4"/>
        <w:gridCol w:w="4514"/>
      </w:tblGrid>
      <w:tr>
        <w:tc>
          <w:tcPr>
            <w:tcW w:type="dxa" w:w="216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클라우드</w:t>
            </w:r>
          </w:p>
        </w:tc>
        <w:tc>
          <w:tcPr>
            <w:tcW w:type="dxa" w:w="648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지원 방식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AWS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Claude Platform on AWS + AWS MCP 서버 완전 통합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GCP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Vertex AI를 통해 Claude Code 네이티브 실행, GCP IAM 사용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Azure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Claude Managed Agents + Azure Active Directory 연동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멀티클라우드</w:t>
            </w:r>
          </w:p>
        </w:tc>
        <w:tc>
          <w:tcPr>
            <w:tcW w:type="dxa" w:w="648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AWS, Azure, GCP, 엣지 위치 전반 배포 파이프라인 구성 가능</w:t>
            </w:r>
          </w:p>
        </w:tc>
      </w:tr>
    </w:tbl>
    <w:p/>
    <w:p>
      <w:r>
        <w:rPr>
          <w:b/>
          <w:i w:val="0"/>
          <w:color w:val="4A90E2"/>
          <w:sz w:val="23"/>
        </w:rPr>
        <w:t>Amazon Q Developer — AWS 단독 특화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서비스·리소스에 대한 깊은 맥락 이해는 탁월하나, Azure나 GCP 리소스에 대한 네이티브 연동 없음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Terraform을 통해 멀티클라우드 IaC 코드를 생성할 수는 있으나, 다른 클라우드 콘솔과의 직접 연동은 미지원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에코시스템 내에서의 최적화에 집중된 포지셔닝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9. 가격 정책</w:t>
      </w:r>
    </w:p>
    <w:p>
      <w:r>
        <w:rPr>
          <w:b/>
          <w:i w:val="0"/>
          <w:color w:val="4A90E2"/>
          <w:sz w:val="23"/>
        </w:rPr>
        <w:t>Claude Code 가격 정책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플랜</w:t>
            </w:r>
          </w:p>
        </w:tc>
        <w:tc>
          <w:tcPr>
            <w:tcW w:type="dxa" w:w="216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월 비용</w:t>
            </w:r>
          </w:p>
        </w:tc>
        <w:tc>
          <w:tcPr>
            <w:tcW w:type="dxa" w:w="432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주요 내용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Pro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$20/월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Claude Code 포함, 개인용 기본 플랜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Max 5x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$100/월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Pro 대비 5배 사용량, 대규모 작업 적합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Max 20x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$200/월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Pro 대비 20배 사용량, 헤비 유저용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Team Standard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$25/시트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팀용 기본 플랜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Team Premium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$125/시트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Claude Code 포함, 팀용 프리미엄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Enterprise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협의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API 사용량 기반 맞춤형 계약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Claude Platform on AWS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AWS Marketplace 소비 기반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Claude Consumption Units로 과금, AWS 청구서 통합</w:t>
            </w:r>
          </w:p>
        </w:tc>
      </w:tr>
    </w:tbl>
    <w:p/>
    <w:p>
      <w:r>
        <w:rPr>
          <w:b/>
          <w:i w:val="0"/>
          <w:color w:val="4A90E2"/>
          <w:sz w:val="23"/>
        </w:rPr>
        <w:t>Amazon Q Developer 가격 정책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플랜</w:t>
            </w:r>
          </w:p>
        </w:tc>
        <w:tc>
          <w:tcPr>
            <w:tcW w:type="dxa" w:w="216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월 비용</w:t>
            </w:r>
          </w:p>
        </w:tc>
        <w:tc>
          <w:tcPr>
            <w:tcW w:type="dxa" w:w="432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주요 내용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Free Tier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$0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월 50회 에이전틱 요청, 코드 제안, 보안 스캔</w:t>
            </w:r>
          </w:p>
        </w:tc>
      </w:tr>
      <w:tr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Pro</w:t>
            </w:r>
          </w:p>
        </w:tc>
        <w:tc>
          <w:tcPr>
            <w:tcW w:type="dxa" w:w="216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$19/유저/월</w:t>
            </w:r>
          </w:p>
        </w:tc>
        <w:tc>
          <w:tcPr>
            <w:tcW w:type="dxa" w:w="432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무제한 채팅, 4,000 LOC 변환, IP 보호, SSO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LOC 초과 사용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$0.003/LOC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Pro 플랜 변환 한도 초과 시 추가 과금</w:t>
            </w:r>
          </w:p>
        </w:tc>
      </w:tr>
    </w:tbl>
    <w:p/>
    <w:p>
      <w:r>
        <w:rPr>
          <w:b/>
          <w:i w:val="0"/>
          <w:color w:val="B40000"/>
          <w:sz w:val="20"/>
        </w:rPr>
        <w:t>⚠️ Amazon Q Developer는 2026년 5월 15일부터 신규 가입이 중단되었습니다.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10. 실제 AWS 작업 자동화 능력</w:t>
      </w:r>
    </w:p>
    <w:p>
      <w:r>
        <w:rPr>
          <w:b/>
          <w:i w:val="0"/>
          <w:color w:val="4A90E2"/>
          <w:sz w:val="23"/>
        </w:rPr>
        <w:t>Claude Code</w:t>
      </w:r>
    </w:p>
    <w:p>
      <w:r>
        <w:rPr>
          <w:b/>
          <w:i w:val="0"/>
          <w:color w:val="505050"/>
          <w:sz w:val="23"/>
        </w:rPr>
        <w:t xml:space="preserve">  배포 자동화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Terraform/CDK 코드 생성 → 검증 → 플랜 확인 → 배포까지 에이전틱 루프 내에서 자동 수행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GitHub Actions, CodePipeline 등 CI/CD 파이프라인 코드를 자동 생성하고 디버깅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CLAUDE.md에 배포 규칙(리전, VPC, 태깅)을 정의하면 이후 모든 배포에 일관되게 적용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멀티파일 인프라 코드 변경 작업을 단일 에이전트 세션에서 일괄 처리</w:t>
      </w:r>
    </w:p>
    <w:p>
      <w:r>
        <w:rPr>
          <w:b/>
          <w:i w:val="0"/>
          <w:color w:val="505050"/>
          <w:sz w:val="23"/>
        </w:rPr>
        <w:t xml:space="preserve">  모니터링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MCP 서버의 CloudWatch 도구(31개)를 통해 메트릭 조회, 로그 분석, 알람 설정을 자연어로 제어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이상 징후 탐지 → 원인 분석 → 알람 설정 → 수정 코드 생성까지 연속적으로 자동화</w:t>
      </w:r>
    </w:p>
    <w:p>
      <w:r>
        <w:rPr>
          <w:b/>
          <w:i w:val="0"/>
          <w:color w:val="505050"/>
          <w:sz w:val="23"/>
        </w:rPr>
        <w:t xml:space="preserve">  트러블슈팅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1M 토큰 컨텍스트로 복잡한 에러 로그, 스택 트레이스, 코드베이스를 동시에 분석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에러 원인 추적 → 코드 수정 → 테스트 실행 → 결과 검증을 자율적으로 수행</w:t>
      </w:r>
    </w:p>
    <w:p>
      <w:r>
        <w:rPr>
          <w:b/>
          <w:i w:val="0"/>
          <w:color w:val="4A90E2"/>
          <w:sz w:val="23"/>
        </w:rPr>
        <w:t>Amazon Q Developer</w:t>
      </w:r>
    </w:p>
    <w:p>
      <w:r>
        <w:rPr>
          <w:b/>
          <w:i w:val="0"/>
          <w:color w:val="505050"/>
          <w:sz w:val="23"/>
        </w:rPr>
        <w:t xml:space="preserve">  배포 자동화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콘솔 내 Q Developer를 통해 CloudFormation 스택 배포를 자연어로 제어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"이 아키텍처를 배포해줘"라는 요청만으로 IaC 코드 생성부터 배포 가이드까지 제공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CodeCatalyst 연동으로 CI/CD 파이프라인을 콘솔에서 직접 관리</w:t>
      </w:r>
    </w:p>
    <w:p>
      <w:r>
        <w:rPr>
          <w:b/>
          <w:i w:val="0"/>
          <w:color w:val="505050"/>
          <w:sz w:val="23"/>
        </w:rPr>
        <w:t xml:space="preserve">  모니터링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콘솔에서 발생하는 에러에 대해 즉각적인 맥락 설명과 단계별 해결책 제공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GuardDuty, CloudTrail 로그를 분석하여 보안 이슈와 운영 이상을 자동 탐지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Slack/Teams에서 자연어로 리소스 상태를 조회하고 알림 수신 가능</w:t>
      </w:r>
    </w:p>
    <w:p>
      <w:r>
        <w:rPr>
          <w:b/>
          <w:i w:val="0"/>
          <w:color w:val="505050"/>
          <w:sz w:val="23"/>
        </w:rPr>
        <w:t xml:space="preserve">  트러블슈팅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콘솔 내 에러 메시지 옆에 Q 버튼으로 즉각적인 진단 및 처방 제공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AWS 서비스별 전문화된 트러블슈팅 가이드(AWS 공식 문서 기반) 제공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q:PassRequest 권한을 통해 Q가 사용자 대신 AWS API를 호출하여 실제 리소스 상태 확인 및 진단</w:t>
      </w:r>
    </w:p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11. 종합 비교 요약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3600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Claude Code</w:t>
            </w:r>
          </w:p>
        </w:tc>
        <w:tc>
          <w:tcPr>
            <w:tcW w:type="dxa" w:w="3888"/>
            <w:shd w:val="clear" w:color="auto" w:fill="1A1F2E"/>
          </w:tcPr>
          <w:p>
            <w:r>
              <w:rPr>
                <w:b/>
                <w:i w:val="0"/>
                <w:color w:val="FFFFFF"/>
                <w:sz w:val="20"/>
              </w:rPr>
              <w:t>Amazon Q Developer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포지셔닝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범용 에이전틱 AI, AWS 통합 확장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AWS 네이티브 AI (→ Kiro로 전환 중)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AWS 연동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MCP 서버 기반 (45+ 서버, 300+ 서비스)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네이티브 콘솔 직접 연동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IaC 지원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Terraform, CDK, CloudFormation, Pulumi (도구 중립)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CloudFormation, CDK, Terraform (AWS 특화)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터미널 통합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터미널 퍼스트, 에이전틱 루프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CLI + IDE 플러그인 멀티채널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컨텍스트 윈도우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1M 토큰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200K 토큰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보안·IAM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MCP 조건 키, IAM 세분화 제어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네이티브 IAM, CloudTrail, SOC/ISO/HIPAA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비용 최적화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IaC 설계 단계 비용 절감, 간접 지원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FinOps 전용 기능, Cost Explorer 직접 통합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멀티클라우드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AWS + GCP + Azure 완전 지원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AWS 전용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가격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$20~$200/월 (플랜별), 토큰 기반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$0 / $19/유저/월, 정액제</w:t>
            </w:r>
          </w:p>
        </w:tc>
      </w:tr>
      <w:tr>
        <w:tc>
          <w:tcPr>
            <w:tcW w:type="dxa" w:w="2592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가용성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현재 적극 개발·확장 중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b w:val="0"/>
                <w:i w:val="0"/>
                <w:color w:val="282828"/>
                <w:sz w:val="20"/>
              </w:rPr>
              <w:t>신규 가입 중단, 2027.4 서비스 종료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사용자 만족도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92% (Excellent)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b w:val="0"/>
                <w:i w:val="0"/>
                <w:color w:val="282828"/>
                <w:sz w:val="20"/>
              </w:rPr>
              <w:t>89% (Great)</w:t>
            </w:r>
          </w:p>
        </w:tc>
      </w:tr>
    </w:tbl>
    <w:p/>
    <w:p/>
    <w:p>
      <w:pPr>
        <w:pBdr>
          <w:bottom w:val="single" w:sz="6" w:space="1" w:color="4A90E2"/>
        </w:pBdr>
      </w:pPr>
      <w:r>
        <w:rPr>
          <w:b/>
          <w:i w:val="0"/>
          <w:color w:val="1A1F2E"/>
          <w:sz w:val="28"/>
        </w:rPr>
        <w:t>12. 선택 가이드</w:t>
      </w:r>
    </w:p>
    <w:p>
      <w:r>
        <w:rPr>
          <w:b/>
          <w:i w:val="0"/>
          <w:color w:val="4A90E2"/>
          <w:sz w:val="23"/>
        </w:rPr>
        <w:t>Claude Code를 선택해야 하는 경우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복잡한 멀티스텝 코딩 및 자율 에이전틱 작업이 필요한 경우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멀티클라우드 환경 (AWS + GCP + Azure) 동시 운영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대규모 레거시 코드베이스 분석 (1M 토큰 컨텍스트 활용)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터미널 중심 워크플로우를 선호하는 팀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Terraform, Pulumi 등 다양한 IaC 도구 사용 환경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장기적으로 안정적인 서비스 사용이 필요한 경우</w:t>
      </w:r>
    </w:p>
    <w:p>
      <w:r>
        <w:rPr>
          <w:b/>
          <w:i w:val="0"/>
          <w:color w:val="4A90E2"/>
          <w:sz w:val="23"/>
        </w:rPr>
        <w:t>Amazon Q Developer를 선택해야 하는 경우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순수 AWS 단일 클라우드 환경 (단, 신규 가입 불가)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AWS 콘솔 중심 워크플로우를 가진 팀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예측 가능한 정액제 비용 ($19/월) 관리가 중요한 경우</w:t>
      </w:r>
    </w:p>
    <w:p>
      <w:pPr>
        <w:pStyle w:val="ListBullet"/>
      </w:pPr>
      <w:r>
        <w:rPr>
          <w:b w:val="0"/>
          <w:i w:val="0"/>
          <w:color w:val="323232"/>
          <w:sz w:val="21"/>
        </w:rPr>
        <w:t>✅ FinOps 기능이 핵심 요구사항인 경우</w:t>
      </w:r>
    </w:p>
    <w:p>
      <w:r>
        <w:rPr>
          <w:b/>
          <w:i w:val="0"/>
          <w:color w:val="B40000"/>
          <w:sz w:val="20"/>
        </w:rPr>
        <w:t>⚠️ 주의: 현재 신규 가입이 불가능하므로, 실질적으로는 후속 제품 Kiro 도입 검토 필요</w:t>
      </w:r>
    </w:p>
    <w:p/>
    <w:p>
      <w:pPr>
        <w:jc w:val="center"/>
      </w:pPr>
      <w:r>
        <w:rPr>
          <w:b w:val="0"/>
          <w:i/>
          <w:color w:val="828282"/>
          <w:sz w:val="18"/>
        </w:rPr>
        <w:t>본 문서는 2026년 6월 기준으로 작성되었습니다. 각 제품의 기능 및 가격은 변경될 수 있습니다.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